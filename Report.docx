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2ACA" w14:textId="77777777" w:rsidR="0038567E" w:rsidRDefault="00000000">
      <w:pPr>
        <w:jc w:val="center"/>
      </w:pPr>
      <w:r>
        <w:rPr>
          <w:rFonts w:ascii="Times New Roman" w:hAnsi="Times New Roman"/>
          <w:b/>
          <w:sz w:val="36"/>
        </w:rPr>
        <w:t>PRANAY'S LOCAL AI CHATBOT USING OLLAMA AND STREAMLIT</w:t>
      </w:r>
      <w:r>
        <w:rPr>
          <w:rFonts w:ascii="Times New Roman" w:hAnsi="Times New Roman"/>
          <w:b/>
          <w:sz w:val="36"/>
        </w:rPr>
        <w:br/>
        <w:t>PROJECT REPORT</w:t>
      </w:r>
    </w:p>
    <w:p w14:paraId="014D7CE0" w14:textId="77777777" w:rsidR="0038567E" w:rsidRDefault="00000000">
      <w:r>
        <w:rPr>
          <w:rFonts w:ascii="Times New Roman" w:hAnsi="Times New Roman"/>
          <w:b/>
          <w:sz w:val="28"/>
        </w:rPr>
        <w:t>Abstract</w:t>
      </w:r>
    </w:p>
    <w:p w14:paraId="14BC49A9" w14:textId="6969061C" w:rsidR="0038567E" w:rsidRDefault="00000000">
      <w:r>
        <w:rPr>
          <w:rFonts w:ascii="Times New Roman" w:hAnsi="Times New Roman"/>
          <w:sz w:val="24"/>
        </w:rPr>
        <w:t>The Local AI Chatbot is a Generative AI application developed using Python, Streamlit, and Ollama. It enables users to interact with locally hosted LLMs without requiring paid APIs while providing privacy, flexibility, and real-time responses.</w:t>
      </w:r>
      <w:r>
        <w:rPr>
          <w:rFonts w:ascii="Times New Roman" w:hAnsi="Times New Roman"/>
          <w:sz w:val="24"/>
        </w:rPr>
        <w:br/>
      </w:r>
    </w:p>
    <w:p w14:paraId="16629949" w14:textId="77777777" w:rsidR="0038567E" w:rsidRDefault="00000000">
      <w:r>
        <w:rPr>
          <w:rFonts w:ascii="Times New Roman" w:hAnsi="Times New Roman"/>
          <w:b/>
          <w:sz w:val="28"/>
        </w:rPr>
        <w:t>Introduction</w:t>
      </w:r>
    </w:p>
    <w:p w14:paraId="5F9F5009" w14:textId="4309474D" w:rsidR="0038567E" w:rsidRDefault="00000000">
      <w:r>
        <w:rPr>
          <w:rFonts w:ascii="Times New Roman" w:hAnsi="Times New Roman"/>
          <w:sz w:val="24"/>
        </w:rPr>
        <w:t>Artificial Intelligence and Large Language Models have revolutionized human-computer interaction. This project demonstrates a local AI chatbot that offers a ChatGPT-like experience using open-source models.</w:t>
      </w:r>
      <w:r>
        <w:rPr>
          <w:rFonts w:ascii="Times New Roman" w:hAnsi="Times New Roman"/>
          <w:sz w:val="24"/>
        </w:rPr>
        <w:br/>
      </w:r>
    </w:p>
    <w:p w14:paraId="7DCE488A" w14:textId="77777777" w:rsidR="0038567E" w:rsidRDefault="00000000">
      <w:r>
        <w:rPr>
          <w:rFonts w:ascii="Times New Roman" w:hAnsi="Times New Roman"/>
          <w:b/>
          <w:sz w:val="28"/>
        </w:rPr>
        <w:t>Problem Statement</w:t>
      </w:r>
    </w:p>
    <w:p w14:paraId="6DC1C16D" w14:textId="03EF8FF3" w:rsidR="0038567E" w:rsidRDefault="00000000">
      <w:r>
        <w:rPr>
          <w:rFonts w:ascii="Times New Roman" w:hAnsi="Times New Roman"/>
          <w:sz w:val="24"/>
        </w:rPr>
        <w:t>Many AI chatbot systems depend on cloud APIs, internet connectivity, and subscription costs. A local AI solution is needed for students and developers.</w:t>
      </w:r>
      <w:r>
        <w:rPr>
          <w:rFonts w:ascii="Times New Roman" w:hAnsi="Times New Roman"/>
          <w:sz w:val="24"/>
        </w:rPr>
        <w:br/>
      </w:r>
    </w:p>
    <w:p w14:paraId="3D2676FF" w14:textId="77777777" w:rsidR="0038567E" w:rsidRDefault="00000000">
      <w:r>
        <w:rPr>
          <w:rFonts w:ascii="Times New Roman" w:hAnsi="Times New Roman"/>
          <w:b/>
          <w:sz w:val="28"/>
        </w:rPr>
        <w:t>Objectives</w:t>
      </w:r>
    </w:p>
    <w:p w14:paraId="07AFECFB" w14:textId="42B38D87" w:rsidR="0038567E" w:rsidRDefault="00000000">
      <w:r>
        <w:rPr>
          <w:rFonts w:ascii="Times New Roman" w:hAnsi="Times New Roman"/>
          <w:sz w:val="24"/>
        </w:rPr>
        <w:t>• Build a ChatGPT-like assistant</w:t>
      </w:r>
      <w:r>
        <w:rPr>
          <w:rFonts w:ascii="Times New Roman" w:hAnsi="Times New Roman"/>
          <w:sz w:val="24"/>
        </w:rPr>
        <w:br/>
        <w:t>• Integrate Ollama</w:t>
      </w:r>
      <w:r>
        <w:rPr>
          <w:rFonts w:ascii="Times New Roman" w:hAnsi="Times New Roman"/>
          <w:sz w:val="24"/>
        </w:rPr>
        <w:br/>
        <w:t>• Support multiple models</w:t>
      </w:r>
      <w:r>
        <w:rPr>
          <w:rFonts w:ascii="Times New Roman" w:hAnsi="Times New Roman"/>
          <w:sz w:val="24"/>
        </w:rPr>
        <w:br/>
        <w:t>• Maintain conversation memory</w:t>
      </w:r>
      <w:r>
        <w:rPr>
          <w:rFonts w:ascii="Times New Roman" w:hAnsi="Times New Roman"/>
          <w:sz w:val="24"/>
        </w:rPr>
        <w:br/>
        <w:t>• Enable response streaming</w:t>
      </w:r>
      <w:r>
        <w:rPr>
          <w:rFonts w:ascii="Times New Roman" w:hAnsi="Times New Roman"/>
          <w:sz w:val="24"/>
        </w:rPr>
        <w:br/>
        <w:t>• Build a ChatGPT-like assistant</w:t>
      </w:r>
      <w:r>
        <w:rPr>
          <w:rFonts w:ascii="Times New Roman" w:hAnsi="Times New Roman"/>
          <w:sz w:val="24"/>
        </w:rPr>
        <w:br/>
        <w:t>• Integrate Ollama</w:t>
      </w:r>
      <w:r>
        <w:rPr>
          <w:rFonts w:ascii="Times New Roman" w:hAnsi="Times New Roman"/>
          <w:sz w:val="24"/>
        </w:rPr>
        <w:br/>
        <w:t>• Support multiple models</w:t>
      </w:r>
      <w:r>
        <w:rPr>
          <w:rFonts w:ascii="Times New Roman" w:hAnsi="Times New Roman"/>
          <w:sz w:val="24"/>
        </w:rPr>
        <w:br/>
        <w:t>• Maintain conversation memory</w:t>
      </w:r>
      <w:r>
        <w:rPr>
          <w:rFonts w:ascii="Times New Roman" w:hAnsi="Times New Roman"/>
          <w:sz w:val="24"/>
        </w:rPr>
        <w:br/>
        <w:t>• Enable response streaming</w:t>
      </w:r>
    </w:p>
    <w:p w14:paraId="03231295" w14:textId="77777777" w:rsidR="0038567E" w:rsidRDefault="00000000">
      <w:r>
        <w:rPr>
          <w:rFonts w:ascii="Times New Roman" w:hAnsi="Times New Roman"/>
          <w:b/>
          <w:sz w:val="28"/>
        </w:rPr>
        <w:t>Existing System</w:t>
      </w:r>
    </w:p>
    <w:p w14:paraId="738C96D9" w14:textId="53A67298" w:rsidR="0038567E" w:rsidRDefault="00000000">
      <w:r>
        <w:rPr>
          <w:rFonts w:ascii="Times New Roman" w:hAnsi="Times New Roman"/>
          <w:sz w:val="24"/>
        </w:rPr>
        <w:t>Existing AI chatbots rely on cloud infrastructure and paid APIs. They require internet connectivity, may involve privacy concerns, and offer limited control over data processing. Users depend on external service providers for model access and scalability.</w:t>
      </w:r>
    </w:p>
    <w:p w14:paraId="7383EFED" w14:textId="77777777" w:rsidR="0038567E" w:rsidRDefault="00000000">
      <w:r>
        <w:rPr>
          <w:rFonts w:ascii="Times New Roman" w:hAnsi="Times New Roman"/>
          <w:b/>
          <w:sz w:val="28"/>
        </w:rPr>
        <w:lastRenderedPageBreak/>
        <w:t>Proposed System</w:t>
      </w:r>
    </w:p>
    <w:p w14:paraId="27985A00" w14:textId="5E0AF844" w:rsidR="0038567E" w:rsidRDefault="00000000">
      <w:r>
        <w:rPr>
          <w:rFonts w:ascii="Times New Roman" w:hAnsi="Times New Roman"/>
          <w:sz w:val="24"/>
        </w:rPr>
        <w:t>The proposed system uses Ollama to run open-source AI models locally. It integrates Streamlit for the user interface, provides conversation memory, supports multiple models, and enables real-time streaming responses while eliminating API costs.</w:t>
      </w:r>
      <w:r>
        <w:rPr>
          <w:rFonts w:ascii="Times New Roman" w:hAnsi="Times New Roman"/>
          <w:sz w:val="24"/>
        </w:rPr>
        <w:br/>
      </w:r>
    </w:p>
    <w:p w14:paraId="1AC17211" w14:textId="77777777" w:rsidR="0038567E" w:rsidRDefault="00000000">
      <w:r>
        <w:rPr>
          <w:rFonts w:ascii="Times New Roman" w:hAnsi="Times New Roman"/>
          <w:b/>
          <w:sz w:val="28"/>
        </w:rPr>
        <w:t>Technologies Used</w:t>
      </w:r>
    </w:p>
    <w:p w14:paraId="0A41B545" w14:textId="65E33F8A" w:rsidR="0038567E" w:rsidRDefault="00000000">
      <w:r>
        <w:rPr>
          <w:rFonts w:ascii="Times New Roman" w:hAnsi="Times New Roman"/>
          <w:sz w:val="24"/>
        </w:rPr>
        <w:t>• Python</w:t>
      </w:r>
      <w:r>
        <w:rPr>
          <w:rFonts w:ascii="Times New Roman" w:hAnsi="Times New Roman"/>
          <w:sz w:val="24"/>
        </w:rPr>
        <w:br/>
        <w:t>• Streamlit</w:t>
      </w:r>
      <w:r>
        <w:rPr>
          <w:rFonts w:ascii="Times New Roman" w:hAnsi="Times New Roman"/>
          <w:sz w:val="24"/>
        </w:rPr>
        <w:br/>
        <w:t>• Ollama</w:t>
      </w:r>
      <w:r>
        <w:rPr>
          <w:rFonts w:ascii="Times New Roman" w:hAnsi="Times New Roman"/>
          <w:sz w:val="24"/>
        </w:rPr>
        <w:br/>
        <w:t>• Requests Library</w:t>
      </w:r>
      <w:r>
        <w:rPr>
          <w:rFonts w:ascii="Times New Roman" w:hAnsi="Times New Roman"/>
          <w:sz w:val="24"/>
        </w:rPr>
        <w:br/>
        <w:t>• HTML/CSS</w:t>
      </w:r>
      <w:r>
        <w:rPr>
          <w:rFonts w:ascii="Times New Roman" w:hAnsi="Times New Roman"/>
          <w:sz w:val="24"/>
        </w:rPr>
        <w:br/>
        <w:t>• Llama 3.2</w:t>
      </w:r>
      <w:r>
        <w:rPr>
          <w:rFonts w:ascii="Times New Roman" w:hAnsi="Times New Roman"/>
          <w:sz w:val="24"/>
        </w:rPr>
        <w:br/>
        <w:t>• Mistral</w:t>
      </w:r>
      <w:r>
        <w:rPr>
          <w:rFonts w:ascii="Times New Roman" w:hAnsi="Times New Roman"/>
          <w:sz w:val="24"/>
        </w:rPr>
        <w:br/>
        <w:t>• Gemma2</w:t>
      </w:r>
      <w:r>
        <w:rPr>
          <w:rFonts w:ascii="Times New Roman" w:hAnsi="Times New Roman"/>
          <w:sz w:val="24"/>
        </w:rPr>
        <w:br/>
        <w:t>• Qwen2.5</w:t>
      </w:r>
      <w:r>
        <w:rPr>
          <w:rFonts w:ascii="Times New Roman" w:hAnsi="Times New Roman"/>
          <w:sz w:val="24"/>
        </w:rPr>
        <w:br/>
      </w:r>
    </w:p>
    <w:p w14:paraId="15D3C94C" w14:textId="77777777" w:rsidR="0038567E" w:rsidRDefault="00000000">
      <w:r>
        <w:rPr>
          <w:rFonts w:ascii="Times New Roman" w:hAnsi="Times New Roman"/>
          <w:b/>
          <w:sz w:val="28"/>
        </w:rPr>
        <w:t>System Architecture</w:t>
      </w:r>
    </w:p>
    <w:p w14:paraId="78DE290B" w14:textId="3F2B6708" w:rsidR="0038567E" w:rsidRDefault="00000000">
      <w:r>
        <w:rPr>
          <w:rFonts w:ascii="Times New Roman" w:hAnsi="Times New Roman"/>
          <w:sz w:val="24"/>
        </w:rPr>
        <w:t>User → Streamlit Interface → Python Backend → Ollama API → Local LLM → Response</w:t>
      </w:r>
      <w:r>
        <w:rPr>
          <w:rFonts w:ascii="Times New Roman" w:hAnsi="Times New Roman"/>
          <w:sz w:val="24"/>
        </w:rPr>
        <w:br/>
      </w:r>
    </w:p>
    <w:p w14:paraId="7DD9934A" w14:textId="77777777" w:rsidR="0038567E" w:rsidRDefault="00000000">
      <w:r>
        <w:rPr>
          <w:rFonts w:ascii="Times New Roman" w:hAnsi="Times New Roman"/>
          <w:b/>
          <w:sz w:val="28"/>
        </w:rPr>
        <w:t>Modules</w:t>
      </w:r>
    </w:p>
    <w:p w14:paraId="1EF4674F" w14:textId="017A61DC" w:rsidR="0038567E" w:rsidRDefault="00000000">
      <w:r>
        <w:rPr>
          <w:rFonts w:ascii="Times New Roman" w:hAnsi="Times New Roman"/>
          <w:sz w:val="24"/>
        </w:rPr>
        <w:t>User Interface Module, Model Selection Module, Conversation Memory Module, Response Generation Module, and Configuration Module.</w:t>
      </w:r>
      <w:r>
        <w:rPr>
          <w:rFonts w:ascii="Times New Roman" w:hAnsi="Times New Roman"/>
          <w:sz w:val="24"/>
        </w:rPr>
        <w:br/>
      </w:r>
    </w:p>
    <w:p w14:paraId="212C0B0E" w14:textId="77777777" w:rsidR="0038567E" w:rsidRDefault="00000000">
      <w:r>
        <w:rPr>
          <w:rFonts w:ascii="Times New Roman" w:hAnsi="Times New Roman"/>
          <w:b/>
          <w:sz w:val="28"/>
        </w:rPr>
        <w:t>Advantages</w:t>
      </w:r>
    </w:p>
    <w:p w14:paraId="31B0EB42" w14:textId="4F08D49E" w:rsidR="0038567E" w:rsidRDefault="00000000">
      <w:r>
        <w:rPr>
          <w:rFonts w:ascii="Times New Roman" w:hAnsi="Times New Roman"/>
          <w:sz w:val="24"/>
        </w:rPr>
        <w:t>• No API charges</w:t>
      </w:r>
      <w:r>
        <w:rPr>
          <w:rFonts w:ascii="Times New Roman" w:hAnsi="Times New Roman"/>
          <w:sz w:val="24"/>
        </w:rPr>
        <w:br/>
        <w:t>• Better privacy</w:t>
      </w:r>
      <w:r>
        <w:rPr>
          <w:rFonts w:ascii="Times New Roman" w:hAnsi="Times New Roman"/>
          <w:sz w:val="24"/>
        </w:rPr>
        <w:br/>
        <w:t>• Offline functionality</w:t>
      </w:r>
      <w:r>
        <w:rPr>
          <w:rFonts w:ascii="Times New Roman" w:hAnsi="Times New Roman"/>
          <w:sz w:val="24"/>
        </w:rPr>
        <w:br/>
        <w:t>• Multiple model support</w:t>
      </w:r>
      <w:r>
        <w:rPr>
          <w:rFonts w:ascii="Times New Roman" w:hAnsi="Times New Roman"/>
          <w:sz w:val="24"/>
        </w:rPr>
        <w:br/>
        <w:t>• Easy deployment</w:t>
      </w:r>
      <w:r>
        <w:rPr>
          <w:rFonts w:ascii="Times New Roman" w:hAnsi="Times New Roman"/>
          <w:sz w:val="24"/>
        </w:rPr>
        <w:br/>
        <w:t>• Real-time responses</w:t>
      </w:r>
      <w:r>
        <w:rPr>
          <w:rFonts w:ascii="Times New Roman" w:hAnsi="Times New Roman"/>
          <w:sz w:val="24"/>
        </w:rPr>
        <w:br/>
        <w:t>• Educational value</w:t>
      </w:r>
      <w:r>
        <w:rPr>
          <w:rFonts w:ascii="Times New Roman" w:hAnsi="Times New Roman"/>
          <w:sz w:val="24"/>
        </w:rPr>
        <w:br/>
      </w:r>
      <w:r>
        <w:rPr>
          <w:rFonts w:ascii="Times New Roman" w:hAnsi="Times New Roman"/>
          <w:sz w:val="24"/>
        </w:rPr>
        <w:br/>
      </w:r>
    </w:p>
    <w:p w14:paraId="6B3E0E47" w14:textId="77777777" w:rsidR="0038567E" w:rsidRDefault="00000000">
      <w:r>
        <w:rPr>
          <w:rFonts w:ascii="Times New Roman" w:hAnsi="Times New Roman"/>
          <w:b/>
          <w:sz w:val="28"/>
        </w:rPr>
        <w:lastRenderedPageBreak/>
        <w:t>Disadvantages</w:t>
      </w:r>
    </w:p>
    <w:p w14:paraId="46B6A8B0" w14:textId="20E32B4A" w:rsidR="0038567E" w:rsidRDefault="00000000">
      <w:r>
        <w:rPr>
          <w:rFonts w:ascii="Times New Roman" w:hAnsi="Times New Roman"/>
          <w:sz w:val="24"/>
        </w:rPr>
        <w:t>• Requires sufficient RAM</w:t>
      </w:r>
      <w:r>
        <w:rPr>
          <w:rFonts w:ascii="Times New Roman" w:hAnsi="Times New Roman"/>
          <w:sz w:val="24"/>
        </w:rPr>
        <w:br/>
        <w:t>• Hardware-dependent performance</w:t>
      </w:r>
      <w:r>
        <w:rPr>
          <w:rFonts w:ascii="Times New Roman" w:hAnsi="Times New Roman"/>
          <w:sz w:val="24"/>
        </w:rPr>
        <w:br/>
        <w:t>• Large models consume resources</w:t>
      </w:r>
      <w:r>
        <w:rPr>
          <w:rFonts w:ascii="Times New Roman" w:hAnsi="Times New Roman"/>
          <w:sz w:val="24"/>
        </w:rPr>
        <w:br/>
        <w:t>• Initial setup effort</w:t>
      </w:r>
      <w:r>
        <w:rPr>
          <w:rFonts w:ascii="Times New Roman" w:hAnsi="Times New Roman"/>
          <w:sz w:val="24"/>
        </w:rPr>
        <w:br/>
        <w:t>• Less powerful than some cloud models</w:t>
      </w:r>
      <w:r>
        <w:rPr>
          <w:rFonts w:ascii="Times New Roman" w:hAnsi="Times New Roman"/>
          <w:sz w:val="24"/>
        </w:rPr>
        <w:br/>
      </w:r>
    </w:p>
    <w:p w14:paraId="68723B2E" w14:textId="77777777" w:rsidR="0038567E" w:rsidRDefault="00000000">
      <w:r>
        <w:rPr>
          <w:rFonts w:ascii="Times New Roman" w:hAnsi="Times New Roman"/>
          <w:b/>
          <w:sz w:val="28"/>
        </w:rPr>
        <w:t>Results and Discussion</w:t>
      </w:r>
    </w:p>
    <w:p w14:paraId="01554C5A" w14:textId="46008C46" w:rsidR="0038567E" w:rsidRDefault="00000000">
      <w:pPr>
        <w:rPr>
          <w:rFonts w:ascii="Times New Roman" w:hAnsi="Times New Roman"/>
          <w:sz w:val="24"/>
        </w:rPr>
      </w:pPr>
      <w:r>
        <w:rPr>
          <w:rFonts w:ascii="Times New Roman" w:hAnsi="Times New Roman"/>
          <w:sz w:val="24"/>
        </w:rPr>
        <w:t>The chatbot successfully generates context-aware responses and maintains conversation history. Real-time response streaming improves user experience.</w:t>
      </w:r>
      <w:r>
        <w:rPr>
          <w:rFonts w:ascii="Times New Roman" w:hAnsi="Times New Roman"/>
          <w:sz w:val="24"/>
        </w:rPr>
        <w:br/>
      </w:r>
    </w:p>
    <w:p w14:paraId="405EB6BE" w14:textId="77777777" w:rsidR="0038567E" w:rsidRDefault="00000000">
      <w:r>
        <w:rPr>
          <w:rFonts w:ascii="Times New Roman" w:hAnsi="Times New Roman"/>
          <w:b/>
          <w:sz w:val="28"/>
        </w:rPr>
        <w:t>Applications</w:t>
      </w:r>
    </w:p>
    <w:p w14:paraId="0C956AA6" w14:textId="7B5660C2" w:rsidR="0038567E" w:rsidRDefault="00000000">
      <w:r>
        <w:rPr>
          <w:rFonts w:ascii="Times New Roman" w:hAnsi="Times New Roman"/>
          <w:sz w:val="24"/>
        </w:rPr>
        <w:t>Personal Assistant, Educational Tutor, Coding Assistant, Research Helper, Local Knowledge System, and AI Learning Platform.</w:t>
      </w:r>
      <w:r>
        <w:rPr>
          <w:rFonts w:ascii="Times New Roman" w:hAnsi="Times New Roman"/>
          <w:sz w:val="24"/>
        </w:rPr>
        <w:br/>
      </w:r>
    </w:p>
    <w:p w14:paraId="5B291627" w14:textId="77777777" w:rsidR="0038567E" w:rsidRDefault="00000000">
      <w:r>
        <w:rPr>
          <w:rFonts w:ascii="Times New Roman" w:hAnsi="Times New Roman"/>
          <w:b/>
          <w:sz w:val="28"/>
        </w:rPr>
        <w:t>Future Enhancements</w:t>
      </w:r>
    </w:p>
    <w:p w14:paraId="5243CAAE" w14:textId="3BCAD994" w:rsidR="0038567E" w:rsidRDefault="00000000">
      <w:r>
        <w:rPr>
          <w:rFonts w:ascii="Times New Roman" w:hAnsi="Times New Roman"/>
          <w:sz w:val="24"/>
        </w:rPr>
        <w:t>RAG integration, PDF question answering, voice support, image understanding, cloud deployment, authentication, and AI agents.</w:t>
      </w:r>
      <w:r>
        <w:rPr>
          <w:rFonts w:ascii="Times New Roman" w:hAnsi="Times New Roman"/>
          <w:sz w:val="24"/>
        </w:rPr>
        <w:br/>
      </w:r>
      <w:r>
        <w:rPr>
          <w:rFonts w:ascii="Times New Roman" w:hAnsi="Times New Roman"/>
          <w:sz w:val="24"/>
        </w:rPr>
        <w:br/>
      </w:r>
    </w:p>
    <w:p w14:paraId="0DC3605D" w14:textId="77777777" w:rsidR="0038567E" w:rsidRDefault="00000000">
      <w:r>
        <w:rPr>
          <w:rFonts w:ascii="Times New Roman" w:hAnsi="Times New Roman"/>
          <w:b/>
          <w:sz w:val="28"/>
        </w:rPr>
        <w:t>Conclusion</w:t>
      </w:r>
    </w:p>
    <w:p w14:paraId="1B547986" w14:textId="7009DA34" w:rsidR="0038567E" w:rsidRDefault="00000000">
      <w:r>
        <w:rPr>
          <w:rFonts w:ascii="Times New Roman" w:hAnsi="Times New Roman"/>
          <w:sz w:val="24"/>
        </w:rPr>
        <w:t>The project demonstrates how modern Generative AI systems can be developed using open-source technologies without relying on expensive cloud APIs.</w:t>
      </w:r>
      <w:r>
        <w:rPr>
          <w:rFonts w:ascii="Times New Roman" w:hAnsi="Times New Roman"/>
          <w:sz w:val="24"/>
        </w:rPr>
        <w:br/>
      </w:r>
      <w:r>
        <w:rPr>
          <w:rFonts w:ascii="Times New Roman" w:hAnsi="Times New Roman"/>
          <w:sz w:val="24"/>
        </w:rPr>
        <w:br/>
      </w:r>
    </w:p>
    <w:sectPr w:rsidR="003856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081618">
    <w:abstractNumId w:val="8"/>
  </w:num>
  <w:num w:numId="2" w16cid:durableId="449324167">
    <w:abstractNumId w:val="6"/>
  </w:num>
  <w:num w:numId="3" w16cid:durableId="1654603575">
    <w:abstractNumId w:val="5"/>
  </w:num>
  <w:num w:numId="4" w16cid:durableId="390736076">
    <w:abstractNumId w:val="4"/>
  </w:num>
  <w:num w:numId="5" w16cid:durableId="1408920880">
    <w:abstractNumId w:val="7"/>
  </w:num>
  <w:num w:numId="6" w16cid:durableId="1004405183">
    <w:abstractNumId w:val="3"/>
  </w:num>
  <w:num w:numId="7" w16cid:durableId="1435587255">
    <w:abstractNumId w:val="2"/>
  </w:num>
  <w:num w:numId="8" w16cid:durableId="1124075582">
    <w:abstractNumId w:val="1"/>
  </w:num>
  <w:num w:numId="9" w16cid:durableId="132212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620"/>
    <w:rsid w:val="00326F90"/>
    <w:rsid w:val="003546FF"/>
    <w:rsid w:val="0038567E"/>
    <w:rsid w:val="007578C7"/>
    <w:rsid w:val="00AA1D8D"/>
    <w:rsid w:val="00B47730"/>
    <w:rsid w:val="00CB0664"/>
    <w:rsid w:val="00E54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60F93"/>
  <w14:defaultImageDpi w14:val="300"/>
  <w15:docId w15:val="{0755CDB7-D2BA-4FAA-870C-6A9994F69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pranaykarumuri3@gmail.com</cp:lastModifiedBy>
  <cp:revision>3</cp:revision>
  <dcterms:created xsi:type="dcterms:W3CDTF">2013-12-23T23:15:00Z</dcterms:created>
  <dcterms:modified xsi:type="dcterms:W3CDTF">2026-05-31T08:28:00Z</dcterms:modified>
  <cp:category/>
</cp:coreProperties>
</file>